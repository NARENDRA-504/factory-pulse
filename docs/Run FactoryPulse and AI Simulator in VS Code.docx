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Run FactoryPulse and AI Simulator in VS Code</w:t>
      </w:r>
    </w:p>
    <w:p>
      <w:r>
        <w:t>Use this guide on your current Windows PC to open both projects, run the four local services and show fresh machine readings in FactoryPulse. The recommended launcher starts both apps together. The projects remain in separate folders.</w:t>
      </w:r>
    </w:p>
    <w:p>
      <w:pPr>
        <w:pStyle w:val="Heading2"/>
      </w:pPr>
      <w:r>
        <w:t>1 Open the correct project</w:t>
      </w:r>
    </w:p>
    <w:p>
      <w:r>
        <w:t>Open VS Code. Choose File &gt; Open Folder and select factory pulse 2 at the location below. To inspect the Simulator too, choose File &gt; Add Folder to Workspace and select the separate AI Simulator folder. Do not copy one app into the other.</w:t>
      </w:r>
    </w:p>
    <w:p>
      <w:pPr>
        <w:spacing w:after="180"/>
      </w:pPr>
      <w:r>
        <w:rPr>
          <w:rFonts w:ascii="Consolas" w:hAnsi="Consolas"/>
          <w:sz w:val="18"/>
        </w:rPr>
        <w:t>C:\Users\NARENDRA\OneDrive\Documents\ChatGPT\factory pulse 2</w:t>
      </w:r>
      <w:r>
        <w:rPr>
          <w:rFonts w:ascii="Consolas" w:hAnsi="Consolas"/>
          <w:sz w:val="18"/>
        </w:rPr>
        <w:br/>
        <w:t>C:\Users\NARENDRA\OneDrive\Documents\ChatGPT\AI Simulator</w:t>
      </w:r>
    </w:p>
    <w:p>
      <w:pPr>
        <w:pStyle w:val="Heading2"/>
      </w:pPr>
      <w:r>
        <w:t>2 Check MySQL and local configuration</w:t>
      </w:r>
    </w:p>
    <w:p>
      <w:r>
        <w:t>MySQL Server must be running on this PC. Open your Local instance MySQL80 connection in MySQL Workbench and confirm the ziro_manufacturing schema is available. Workbench is the editor; the MySQL Server service stores the data.</w:t>
      </w:r>
    </w:p>
    <w:p>
      <w:r>
        <w:t>Keep the existing FactoryPulse .env and AI Simulator backend\.env files in their current locations. They already hold the connection settings. Do not upload these files to GitHub or paste their secrets into a terminal.</w:t>
      </w:r>
    </w:p>
    <w:p>
      <w:pPr>
        <w:pStyle w:val="Heading2"/>
      </w:pPr>
      <w:r>
        <w:t>3 Start both apps with one terminal</w:t>
      </w:r>
    </w:p>
    <w:p>
      <w:r>
        <w:t>In VS Code choose Terminal &gt; New Terminal. Select PowerShell. Paste these two lines and press Enter. The quotes around the folder path are required.</w:t>
      </w:r>
    </w:p>
    <w:p>
      <w:pPr>
        <w:spacing w:after="180"/>
      </w:pPr>
      <w:r>
        <w:rPr>
          <w:rFonts w:ascii="Consolas" w:hAnsi="Consolas"/>
          <w:sz w:val="18"/>
        </w:rPr>
        <w:t>Set-Location "C:\Users\NARENDRA\OneDrive\Documents\ChatGPT\factory pulse 2"</w:t>
      </w:r>
      <w:r>
        <w:rPr>
          <w:rFonts w:ascii="Consolas" w:hAnsi="Consolas"/>
          <w:sz w:val="18"/>
        </w:rPr>
        <w:br/>
        <w:t>&amp; ".\.venv\Scripts\python.exe" "scripts\local_stack.py"</w:t>
      </w:r>
    </w:p>
    <w:p>
      <w:r>
        <w:t>Leave this terminal running. The launcher checks the matching machine rosters and starts the two APIs and two websites. If it says the monitor is already running, use the existing websites; do not launch duplicate services.</w:t>
      </w:r>
    </w:p>
    <w:p>
      <w:pPr>
        <w:pStyle w:val="Heading2"/>
      </w:pPr>
      <w:r>
        <w:t>4 Open both websites</w:t>
      </w:r>
    </w:p>
    <w:tbl>
      <w:tblPr>
        <w:tblStyle w:val="LightShading-Accent1"/>
        <w:tblW w:type="auto" w:w="0"/>
        <w:tblLook w:firstColumn="1" w:firstRow="1" w:lastColumn="0" w:lastRow="0" w:noHBand="0" w:noVBand="1" w:val="04A0"/>
      </w:tblPr>
      <w:tblGrid>
        <w:gridCol w:w="5112"/>
        <w:gridCol w:w="5112"/>
      </w:tblGrid>
      <w:tr>
        <w:tc>
          <w:tcPr>
            <w:tcW w:type="dxa" w:w="5112"/>
          </w:tcPr>
          <w:p>
            <w:r>
              <w:t>Website</w:t>
            </w:r>
          </w:p>
        </w:tc>
        <w:tc>
          <w:tcPr>
            <w:tcW w:type="dxa" w:w="5112"/>
          </w:tcPr>
          <w:p>
            <w:r>
              <w:t>Open in your browser</w:t>
            </w:r>
          </w:p>
        </w:tc>
      </w:tr>
      <w:tr>
        <w:tc>
          <w:tcPr>
            <w:tcW w:type="dxa" w:w="5112"/>
          </w:tcPr>
          <w:p>
            <w:r>
              <w:t>FactoryPulse main app</w:t>
            </w:r>
          </w:p>
        </w:tc>
        <w:tc>
          <w:tcPr>
            <w:tcW w:type="dxa" w:w="5112"/>
          </w:tcPr>
          <w:p>
            <w:r>
              <w:t>http://localhost:3000/</w:t>
            </w:r>
          </w:p>
        </w:tc>
      </w:tr>
      <w:tr>
        <w:tc>
          <w:tcPr>
            <w:tcW w:type="dxa" w:w="5112"/>
          </w:tcPr>
          <w:p>
            <w:r>
              <w:t>AI Simulator</w:t>
            </w:r>
          </w:p>
        </w:tc>
        <w:tc>
          <w:tcPr>
            <w:tcW w:type="dxa" w:w="5112"/>
          </w:tcPr>
          <w:p>
            <w:r>
              <w:t>http://127.0.0.1:5174/</w:t>
            </w:r>
          </w:p>
        </w:tc>
      </w:tr>
    </w:tbl>
    <w:p>
      <w:r>
        <w:t>Sign in to FactoryPulse with your existing employee ID and password. An Operator sees the assigned machine; users with wider access can choose other authorized machines.</w:t>
      </w:r>
    </w:p>
    <w:p>
      <w:r>
        <w:br w:type="page"/>
      </w:r>
    </w:p>
    <w:p>
      <w:pPr>
        <w:pStyle w:val="Heading1"/>
      </w:pPr>
      <w:r>
        <w:t>Start fresh readings and verify delivery</w:t>
      </w:r>
    </w:p>
    <w:p>
      <w:pPr>
        <w:pStyle w:val="Heading2"/>
      </w:pPr>
      <w:r>
        <w:t>5 Resume after cleanup and choose machines</w:t>
      </w:r>
    </w:p>
    <w:p>
      <w:r>
        <w:t>The red STOP ALL button below Simulation Events pauses every machine and delivery to MySQL. This stop remains active after a backend restart. If the Simulator shows delivery paused, click Resume delivery first.</w:t>
      </w:r>
    </w:p>
    <w:p>
      <w:r>
        <w:t>Open Dashboard. Select all 40 machines, or select the machines you want. Choose a 5 second sampling interval, then click Start selected. Keep this interval for normal demonstrations. A 1 second full fleet needs load testing and is not a guaranteed end to end refresh rate.</w:t>
      </w:r>
    </w:p>
    <w:p>
      <w:r>
        <w:t>The launcher starts the configured fleet unless the persistent stop is active. If readings are arriving, leave it running.</w:t>
      </w:r>
    </w:p>
    <w:p>
      <w:pPr>
        <w:pStyle w:val="Heading2"/>
      </w:pPr>
      <w:r>
        <w:t>6 Check the Simulator</w:t>
      </w:r>
    </w:p>
    <w:p>
      <w:r>
        <w:t>Confirm Local Database shows CONNECTED. Telemetry push should be ready, its last successful delivery time should advance, and recent readings should have new timestamps. A growing pending queue or an error means delivery needs attention.</w:t>
      </w:r>
    </w:p>
    <w:p>
      <w:pPr>
        <w:pStyle w:val="Heading2"/>
      </w:pPr>
      <w:r>
        <w:t>7 Check the main dashboard</w:t>
      </w:r>
    </w:p>
    <w:p>
      <w:r>
        <w:t>Open My Production or Machine Readings in FactoryPulse. Confirm the displayed machine matches the selected Simulator machine. Watch the latest saved timestamp and individual sensor charts over several sampling rounds. Readings should refresh without repeatedly pressing Refresh.</w:t>
      </w:r>
    </w:p>
    <w:p>
      <w:r>
        <w:t>The current production plan is 120 parts per 12 hour shift: 10 per hour, or one part every 6 running minutes. Counts stay unchanged between completed parts.</w:t>
      </w:r>
    </w:p>
    <w:p>
      <w:pPr>
        <w:pStyle w:val="Heading2"/>
      </w:pPr>
      <w:r>
        <w:t>8 Confirm recent records in MySQL</w:t>
      </w:r>
    </w:p>
    <w:p>
      <w:r>
        <w:t>In MySQL Workbench open a query tab, paste the following read only query and execute it. Run it again after a few sampling rounds. New reading IDs and timestamps confirm that the receiver is storing fresh data.</w:t>
      </w:r>
    </w:p>
    <w:p>
      <w:pPr>
        <w:spacing w:after="180"/>
      </w:pPr>
      <w:r>
        <w:rPr>
          <w:rFonts w:ascii="Consolas" w:hAnsi="Consolas"/>
          <w:sz w:val="18"/>
        </w:rPr>
        <w:t>USE ziro_manufacturing;</w:t>
      </w:r>
      <w:r>
        <w:rPr>
          <w:rFonts w:ascii="Consolas" w:hAnsi="Consolas"/>
          <w:sz w:val="18"/>
        </w:rPr>
        <w:br/>
        <w:t>SELECT id, reading_id, machine_id, sensor_name,</w:t>
      </w:r>
      <w:r>
        <w:rPr>
          <w:rFonts w:ascii="Consolas" w:hAnsi="Consolas"/>
          <w:sz w:val="18"/>
        </w:rPr>
        <w:br/>
        <w:t xml:space="preserve">       sensor_unit, reading_timestamp</w:t>
      </w:r>
      <w:r>
        <w:rPr>
          <w:rFonts w:ascii="Consolas" w:hAnsi="Consolas"/>
          <w:sz w:val="18"/>
        </w:rPr>
        <w:br/>
        <w:t>FROM simulator_sensor_readings</w:t>
      </w:r>
      <w:r>
        <w:rPr>
          <w:rFonts w:ascii="Consolas" w:hAnsi="Consolas"/>
          <w:sz w:val="18"/>
        </w:rPr>
        <w:br/>
        <w:t>ORDER BY id DESC</w:t>
      </w:r>
      <w:r>
        <w:rPr>
          <w:rFonts w:ascii="Consolas" w:hAnsi="Consolas"/>
          <w:sz w:val="18"/>
        </w:rPr>
        <w:br/>
        <w:t>LIMIT 10;</w:t>
      </w:r>
    </w:p>
    <w:p>
      <w:r>
        <w:t>The data path is Simulator &gt; local SQLite outbox &gt; FactoryPulse API &gt; MySQL &gt; authorized dashboard. The Simulator generates demonstration data; delivery success alone does not turn it into a physical sensor measurement.</w:t>
      </w:r>
    </w:p>
    <w:p>
      <w:pPr>
        <w:pStyle w:val="Heading2"/>
      </w:pPr>
      <w:r>
        <w:t>Local service addresses</w:t>
      </w:r>
    </w:p>
    <w:p>
      <w:r>
        <w:t>FactoryPulse API: http://127.0.0.1:8001/health</w:t>
        <w:br/>
        <w:t>Simulator API: http://127.0.0.1:8002/</w:t>
        <w:br/>
        <w:t>MySQL Server: 127.0.0.1 on port 3306</w:t>
      </w:r>
    </w:p>
    <w:p>
      <w:r>
        <w:t>The Simulator API requires authentication. Use its website for normal checks. A Not Found response at an API root address does not mean its website is broken.</w:t>
      </w:r>
    </w:p>
    <w:p>
      <w:r>
        <w:br w:type="page"/>
      </w:r>
    </w:p>
    <w:p>
      <w:pPr>
        <w:pStyle w:val="Heading1"/>
      </w:pPr>
      <w:r>
        <w:t>Manual startup in four terminals</w:t>
      </w:r>
    </w:p>
    <w:p>
      <w:r>
        <w:t>Use this alternative only when the automatic launcher is not running and its existing services have been stopped. Do not run the automatic and manual methods together. In VS Code use the plus button in the terminal panel to create four PowerShell terminals. Leave each terminal running.</w:t>
      </w:r>
    </w:p>
    <w:p>
      <w:pPr>
        <w:pStyle w:val="Heading2"/>
      </w:pPr>
      <w:r>
        <w:t>Terminal 1 FactoryPulse backend</w:t>
      </w:r>
    </w:p>
    <w:p>
      <w:pPr>
        <w:spacing w:after="180"/>
      </w:pPr>
      <w:r>
        <w:rPr>
          <w:rFonts w:ascii="Consolas" w:hAnsi="Consolas"/>
          <w:sz w:val="18"/>
        </w:rPr>
        <w:t>Set-Location "C:\Users\NARENDRA\OneDrive\Documents\ChatGPT\factory pulse 2"</w:t>
      </w:r>
      <w:r>
        <w:rPr>
          <w:rFonts w:ascii="Consolas" w:hAnsi="Consolas"/>
          <w:sz w:val="18"/>
        </w:rPr>
        <w:br/>
        <w:t>&amp; ".\.venv\Scripts\python.exe" -m uvicorn api_server.main:app `</w:t>
      </w:r>
      <w:r>
        <w:rPr>
          <w:rFonts w:ascii="Consolas" w:hAnsi="Consolas"/>
          <w:sz w:val="18"/>
        </w:rPr>
        <w:br/>
        <w:t xml:space="preserve">  --host 127.0.0.1 --port 8001 --no-access-log `</w:t>
      </w:r>
      <w:r>
        <w:rPr>
          <w:rFonts w:ascii="Consolas" w:hAnsi="Consolas"/>
          <w:sz w:val="18"/>
        </w:rPr>
        <w:br/>
        <w:t xml:space="preserve">  --loop asyncio:SelectorEventLoop</w:t>
      </w:r>
    </w:p>
    <w:p>
      <w:r>
        <w:t>Wait for Application startup complete. The backtick at the end of a command line continues it on the next line. Copy the complete block.</w:t>
      </w:r>
    </w:p>
    <w:p>
      <w:pPr>
        <w:pStyle w:val="Heading2"/>
      </w:pPr>
      <w:r>
        <w:t>Terminal 2 Simulator backend</w:t>
      </w:r>
    </w:p>
    <w:p>
      <w:pPr>
        <w:spacing w:after="180"/>
      </w:pPr>
      <w:r>
        <w:rPr>
          <w:rFonts w:ascii="Consolas" w:hAnsi="Consolas"/>
          <w:sz w:val="18"/>
        </w:rPr>
        <w:t>Set-Location "C:\Users\NARENDRA\OneDrive\Documents\ChatGPT\AI Simulator\backend"</w:t>
      </w:r>
      <w:r>
        <w:rPr>
          <w:rFonts w:ascii="Consolas" w:hAnsi="Consolas"/>
          <w:sz w:val="18"/>
        </w:rPr>
        <w:br/>
        <w:t>&amp; ".\.venv\Scripts\python.exe" -m uvicorn app.main:app `</w:t>
      </w:r>
      <w:r>
        <w:rPr>
          <w:rFonts w:ascii="Consolas" w:hAnsi="Consolas"/>
          <w:sz w:val="18"/>
        </w:rPr>
        <w:br/>
        <w:t xml:space="preserve">  --host 127.0.0.1 --port 8002 --no-access-log `</w:t>
      </w:r>
      <w:r>
        <w:rPr>
          <w:rFonts w:ascii="Consolas" w:hAnsi="Consolas"/>
          <w:sz w:val="18"/>
        </w:rPr>
        <w:br/>
        <w:t xml:space="preserve">  --loop asyncio:SelectorEventLoop</w:t>
      </w:r>
    </w:p>
    <w:p>
      <w:r>
        <w:t>Keep port 8002 for this Simulator setup. Its frontend proxy is configured to use this port. Keep FactoryPulse on 8001.</w:t>
      </w:r>
    </w:p>
    <w:p>
      <w:pPr>
        <w:pStyle w:val="Heading2"/>
      </w:pPr>
      <w:r>
        <w:t>Terminal 3 FactoryPulse website</w:t>
      </w:r>
    </w:p>
    <w:p>
      <w:pPr>
        <w:spacing w:after="180"/>
      </w:pPr>
      <w:r>
        <w:rPr>
          <w:rFonts w:ascii="Consolas" w:hAnsi="Consolas"/>
          <w:sz w:val="18"/>
        </w:rPr>
        <w:t>Set-Location "C:\Users\NARENDRA\OneDrive\Documents\ChatGPT\factory pulse 2"</w:t>
      </w:r>
      <w:r>
        <w:rPr>
          <w:rFonts w:ascii="Consolas" w:hAnsi="Consolas"/>
          <w:sz w:val="18"/>
        </w:rPr>
        <w:br/>
        <w:t>npm run dev</w:t>
      </w:r>
    </w:p>
    <w:p>
      <w:r>
        <w:t>Open http://localhost:3000/ when Vite reports ready.</w:t>
      </w:r>
    </w:p>
    <w:p>
      <w:pPr>
        <w:pStyle w:val="Heading2"/>
      </w:pPr>
      <w:r>
        <w:t>Terminal 4 Simulator website</w:t>
      </w:r>
    </w:p>
    <w:p>
      <w:pPr>
        <w:spacing w:after="180"/>
      </w:pPr>
      <w:r>
        <w:rPr>
          <w:rFonts w:ascii="Consolas" w:hAnsi="Consolas"/>
          <w:sz w:val="18"/>
        </w:rPr>
        <w:t>Set-Location "C:\Users\NARENDRA\OneDrive\Documents\ChatGPT\AI Simulator\frontend"</w:t>
      </w:r>
      <w:r>
        <w:rPr>
          <w:rFonts w:ascii="Consolas" w:hAnsi="Consolas"/>
          <w:sz w:val="18"/>
        </w:rPr>
        <w:br/>
        <w:t>npm run dev -- --host 127.0.0.1 --port 5174 --strictPort</w:t>
      </w:r>
    </w:p>
    <w:p>
      <w:r>
        <w:t>Open http://127.0.0.1:5174/. Then use Resume delivery if paused and Start selected as described on page 2. Starting the four services manually does not automatically start machine generation.</w:t>
      </w:r>
    </w:p>
    <w:p>
      <w:pPr>
        <w:pStyle w:val="Heading2"/>
      </w:pPr>
      <w:r>
        <w:t>Existing installation required</w:t>
      </w:r>
    </w:p>
    <w:p>
      <w:r>
        <w:t>These commands use the Python virtual environments and Node dependencies already installed in these folders. If .venv or node_modules is missing, restore the project dependencies before continuing. Do not rerun database schema scripts or recreate accounts just to start the apps.</w:t>
      </w:r>
    </w:p>
    <w:p>
      <w:r>
        <w:br w:type="page"/>
      </w:r>
    </w:p>
    <w:p>
      <w:pPr>
        <w:pStyle w:val="Heading1"/>
      </w:pPr>
      <w:r>
        <w:t>Stopping and troubleshooting</w:t>
      </w:r>
    </w:p>
    <w:p>
      <w:pPr>
        <w:pStyle w:val="Heading2"/>
      </w:pPr>
      <w:r>
        <w:t>Pause everything before MySQL cleanup</w:t>
      </w:r>
    </w:p>
    <w:p>
      <w:r>
        <w:t>1. Open any page in AI Simulator. Click the round red STOP ALL button below Simulation Events.</w:t>
      </w:r>
    </w:p>
    <w:p>
      <w:r>
        <w:t>2. Wait until the interface confirms that MySQL delivery is paused. A request already in flight may finish before this confirmation. New starts and sends are blocked while stopped; queued records are retained.</w:t>
      </w:r>
    </w:p>
    <w:p>
      <w:r>
        <w:t>3. Perform only the intended historical data cleanup. Preserve accounts, machines, incidents and work orders. The existing cleanup task uses a fixed ID cutoff, so newer rows do not make it run forever.</w:t>
      </w:r>
    </w:p>
    <w:p>
      <w:r>
        <w:t>4. After cleanup, click Resume delivery, then choose your machines and click Start selected. Stored queued readings may be delivered when you resume.</w:t>
      </w:r>
    </w:p>
    <w:p>
      <w:pPr>
        <w:pStyle w:val="Heading2"/>
      </w:pPr>
      <w:r>
        <w:t>Shut down after the demonstration</w:t>
      </w:r>
    </w:p>
    <w:p>
      <w:r>
        <w:t>Press STOP ALL first. For the manual method, press Ctrl+C in each of the four terminals. For the automatic method, Ctrl+C stops the monitor but leaves its existing service processes running. Closing a browser tab also leaves the services running. Do not assume the apps are shut down merely because a terminal or tab closed.</w:t>
      </w:r>
    </w:p>
    <w:p>
      <w:pPr>
        <w:pStyle w:val="Heading2"/>
      </w:pPr>
      <w:r>
        <w:t>If something does not work</w:t>
      </w:r>
    </w:p>
    <w:p>
      <w:r>
        <w:rPr>
          <w:b/>
        </w:rPr>
        <w:t xml:space="preserve">Site cannot be reached  </w:t>
      </w:r>
      <w:r>
        <w:t>Keep the relevant website terminal open and wait for Vite to report ready. Check the correct URL: 3000 for FactoryPulse and 5174 for Simulator.</w:t>
      </w:r>
    </w:p>
    <w:p>
      <w:r>
        <w:rPr>
          <w:b/>
        </w:rPr>
        <w:t xml:space="preserve">Port already in use  </w:t>
      </w:r>
      <w:r>
        <w:t>An existing service probably owns that port. Use its website or stop that specific service before starting another copy. Do not switch ports at random.</w:t>
      </w:r>
    </w:p>
    <w:p>
      <w:r>
        <w:rPr>
          <w:b/>
        </w:rPr>
        <w:t xml:space="preserve">Start returns 409 or delivery shows STOPPED  </w:t>
      </w:r>
      <w:r>
        <w:t>The global stop is active. Finish cleanup, click Resume delivery, then Start selected.</w:t>
      </w:r>
    </w:p>
    <w:p>
      <w:r>
        <w:rPr>
          <w:b/>
        </w:rPr>
        <w:t xml:space="preserve">FactoryPulse cannot fetch readings  </w:t>
      </w:r>
      <w:r>
        <w:t>Check the main API on 8001, MySQL Server and the existing FactoryPulse .env connection. Confirm the employee has access to that machine.</w:t>
      </w:r>
    </w:p>
    <w:p>
      <w:r>
        <w:rPr>
          <w:b/>
        </w:rPr>
        <w:t xml:space="preserve">Simulator cannot reach receiver  </w:t>
      </w:r>
      <w:r>
        <w:t>Check the main API is on 8001. In Simulator backend/.env, the local receiver URL should be http://127.0.0.1:8001/api/v1/telemetry. The outgoing header is X-Simulator-API-Key; the outgoing TELEMETRY_API_KEY must match FactoryPulse SIMULATOR_API_KEY.</w:t>
      </w:r>
    </w:p>
    <w:p>
      <w:r>
        <w:rPr>
          <w:b/>
        </w:rPr>
        <w:t xml:space="preserve">PowerShell says a path is not recognized  </w:t>
      </w:r>
      <w:r>
        <w:t>Paste the complete Set-Location command with quotes. A folder path by itself is not a command. Use npm.cmd if PowerShell blocks npm.ps1; do not change system security settings just to launch it.</w:t>
      </w:r>
    </w:p>
    <w:p>
      <w:r>
        <w:t>If you edit an environment file, restart the affected backend. Restart the Simulator website too if its proxy authentication settings changed. Never delete the active SQLite database while the Simulator is using it.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30 October 2026   •   Windows and VS Code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67078"/>
        <w:sz w:val="18"/>
      </w:rPr>
      <w:t>FACTORYPULSE  /  LOCAL RUN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175B58"/>
      <w:sz w:val="34"/>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175B5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